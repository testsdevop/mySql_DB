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AF" w:rsidRDefault="003B47AF">
      <w:pPr>
        <w:pStyle w:val="Title"/>
      </w:pPr>
    </w:p>
    <w:p w:rsidR="003B47AF" w:rsidRDefault="009733B6">
      <w:pPr>
        <w:pStyle w:val="Heading2"/>
      </w:pPr>
      <w:r>
        <w:br w:type="page"/>
      </w:r>
    </w:p>
    <w:p w:rsidR="00843600" w:rsidRDefault="00843600" w:rsidP="00843600">
      <w:r>
        <w:lastRenderedPageBreak/>
        <w:t xml:space="preserve">Name : Adarsh Kumar Pandey </w:t>
      </w:r>
    </w:p>
    <w:p w:rsidR="003B47AF" w:rsidRDefault="00843600" w:rsidP="00843600">
      <w:r>
        <w:t>Roll No. – 25MCMC29</w:t>
      </w:r>
    </w:p>
    <w:p w:rsidR="003B47AF" w:rsidRDefault="00843600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Exercise: 4 </w:t>
      </w:r>
    </w:p>
    <w:p w:rsidR="00843600" w:rsidRPr="00843600" w:rsidRDefault="00843600" w:rsidP="00843600"/>
    <w:p w:rsidR="003B47AF" w:rsidRDefault="009733B6">
      <w:pPr>
        <w:pStyle w:val="Heading2"/>
      </w:pPr>
      <w:r>
        <w:t>1. Consider the following employee database.</w:t>
      </w:r>
    </w:p>
    <w:p w:rsidR="003B47AF" w:rsidRDefault="009733B6">
      <w:pPr>
        <w:pStyle w:val="Heading1"/>
      </w:pPr>
      <w:r>
        <w:t>employee (ID, emp_name, age, street, city)</w:t>
      </w:r>
    </w:p>
    <w:p w:rsidR="003B47AF" w:rsidRDefault="009733B6">
      <w:pPr>
        <w:pStyle w:val="Heading1"/>
      </w:pPr>
      <w:r>
        <w:t>works (ID, company_name, salary)</w:t>
      </w:r>
    </w:p>
    <w:p w:rsidR="003B47AF" w:rsidRDefault="009733B6">
      <w:pPr>
        <w:pStyle w:val="Heading1"/>
      </w:pPr>
      <w:r>
        <w:t>company (company_name, city)</w:t>
      </w:r>
    </w:p>
    <w:p w:rsidR="003B47AF" w:rsidRDefault="009733B6">
      <w:pPr>
        <w:pStyle w:val="Heading2"/>
      </w:pPr>
      <w:r>
        <w:t>Give an expression each in the relational algebra to express the following queries.</w:t>
      </w:r>
    </w:p>
    <w:p w:rsidR="003B47AF" w:rsidRDefault="009733B6">
      <w:pPr>
        <w:pStyle w:val="Heading2"/>
      </w:pPr>
      <w:r>
        <w:t>a. Find the name of each employee whose salary is greater than Rs. 1000000. (1 point)</w:t>
      </w:r>
    </w:p>
    <w:p w:rsidR="003B47AF" w:rsidRDefault="003B47AF"/>
    <w:p w:rsidR="006A481B" w:rsidRDefault="007B47C4" w:rsidP="006A481B">
      <w:pPr>
        <w:rPr>
          <w:sz w:val="32"/>
          <w:szCs w:val="32"/>
        </w:rPr>
      </w:pPr>
      <w:r w:rsidRPr="007B47C4">
        <w:rPr>
          <w:sz w:val="32"/>
          <w:szCs w:val="32"/>
        </w:rPr>
        <w:t>π</w:t>
      </w:r>
      <w:r w:rsidRPr="007B47C4">
        <w:rPr>
          <w:sz w:val="32"/>
          <w:szCs w:val="32"/>
          <w:vertAlign w:val="subscript"/>
        </w:rPr>
        <w:t>emp_name</w:t>
      </w:r>
      <w:r w:rsidRPr="007B47C4">
        <w:rPr>
          <w:sz w:val="32"/>
          <w:szCs w:val="32"/>
        </w:rPr>
        <w:t>(σ</w:t>
      </w:r>
      <w:r w:rsidRPr="007B47C4">
        <w:rPr>
          <w:sz w:val="32"/>
          <w:szCs w:val="32"/>
          <w:vertAlign w:val="subscript"/>
        </w:rPr>
        <w:t>salary&gt;1000000</w:t>
      </w:r>
      <w:r w:rsidRPr="007B47C4">
        <w:rPr>
          <w:sz w:val="32"/>
          <w:szCs w:val="32"/>
        </w:rPr>
        <w:t xml:space="preserve"> (σ</w:t>
      </w:r>
      <w:r w:rsidRPr="007B47C4">
        <w:rPr>
          <w:sz w:val="32"/>
          <w:szCs w:val="32"/>
          <w:vertAlign w:val="subscript"/>
        </w:rPr>
        <w:t>works.ID = employee.ID</w:t>
      </w:r>
      <w:r w:rsidRPr="007B47C4">
        <w:rPr>
          <w:sz w:val="32"/>
          <w:szCs w:val="32"/>
        </w:rPr>
        <w:t xml:space="preserve"> (employee X works))</w:t>
      </w:r>
    </w:p>
    <w:p w:rsidR="006A481B" w:rsidRDefault="009733B6" w:rsidP="006A481B">
      <w:pPr>
        <w:rPr>
          <w:rFonts w:asciiTheme="majorHAnsi" w:hAnsiTheme="majorHAnsi" w:cstheme="majorHAnsi"/>
          <w:b/>
          <w:color w:val="4F81BD" w:themeColor="accent1"/>
          <w:sz w:val="26"/>
          <w:szCs w:val="26"/>
        </w:rPr>
      </w:pPr>
      <w:r w:rsidRPr="006A481B">
        <w:rPr>
          <w:rFonts w:asciiTheme="majorHAnsi" w:hAnsiTheme="majorHAnsi" w:cstheme="majorHAnsi"/>
          <w:b/>
          <w:color w:val="4F81BD" w:themeColor="accent1"/>
          <w:sz w:val="26"/>
          <w:szCs w:val="26"/>
        </w:rPr>
        <w:t>b. Find the name of each employee who lives in the city “Hyderabad” and whose salary</w:t>
      </w:r>
      <w:r w:rsidR="006A481B">
        <w:rPr>
          <w:rFonts w:asciiTheme="majorHAnsi" w:hAnsiTheme="majorHAnsi" w:cstheme="majorHAnsi"/>
          <w:b/>
          <w:color w:val="4F81BD" w:themeColor="accent1"/>
          <w:sz w:val="26"/>
          <w:szCs w:val="26"/>
        </w:rPr>
        <w:t xml:space="preserve"> less than 1000000</w:t>
      </w:r>
    </w:p>
    <w:p w:rsidR="00694571" w:rsidRDefault="00D55BB7" w:rsidP="00694571">
      <w:pPr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694571">
        <w:rPr>
          <w:rFonts w:asciiTheme="majorHAnsi" w:hAnsiTheme="majorHAnsi" w:cstheme="majorHAnsi"/>
          <w:color w:val="000000" w:themeColor="text1"/>
          <w:sz w:val="32"/>
          <w:szCs w:val="32"/>
        </w:rPr>
        <w:t>π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  <w:vertAlign w:val="subscript"/>
        </w:rPr>
        <w:t>emp_name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</w:rPr>
        <w:t>(σ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  <w:vertAlign w:val="subscript"/>
        </w:rPr>
        <w:t>works .ID = employee.ID ^ works.salary&lt; 1000000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</w:rPr>
        <w:t>(works X employee))</w:t>
      </w:r>
    </w:p>
    <w:p w:rsidR="003B47AF" w:rsidRDefault="009733B6" w:rsidP="00694571">
      <w:pPr>
        <w:rPr>
          <w:b/>
          <w:color w:val="4F81BD" w:themeColor="accent1"/>
          <w:sz w:val="26"/>
          <w:szCs w:val="26"/>
        </w:rPr>
      </w:pPr>
      <w:r w:rsidRPr="00694571">
        <w:rPr>
          <w:b/>
          <w:color w:val="4F81BD" w:themeColor="accent1"/>
          <w:sz w:val="26"/>
          <w:szCs w:val="26"/>
        </w:rPr>
        <w:t>c. Find the ID and name of each employee who does not work for “University of Hyderabad”. (1 point)</w:t>
      </w:r>
    </w:p>
    <w:p w:rsidR="00694571" w:rsidRPr="00694571" w:rsidRDefault="00694571" w:rsidP="00694571">
      <w:pPr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694571">
        <w:rPr>
          <w:rFonts w:asciiTheme="majorHAnsi" w:hAnsiTheme="majorHAnsi" w:cstheme="majorHAnsi"/>
          <w:color w:val="000000" w:themeColor="text1"/>
          <w:sz w:val="32"/>
          <w:szCs w:val="32"/>
        </w:rPr>
        <w:t>π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  <w:vertAlign w:val="subscript"/>
        </w:rPr>
        <w:t>ID , emp_name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</w:rPr>
        <w:t xml:space="preserve"> (σ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  <w:vertAlign w:val="subscript"/>
        </w:rPr>
        <w:t>works.ID = employee.ID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</w:rPr>
        <w:t xml:space="preserve"> </w:t>
      </w:r>
      <w:r w:rsidR="00B74784">
        <w:rPr>
          <w:rFonts w:asciiTheme="majorHAnsi" w:hAnsiTheme="majorHAnsi" w:cstheme="majorHAnsi"/>
          <w:color w:val="000000" w:themeColor="text1"/>
          <w:sz w:val="32"/>
          <w:szCs w:val="32"/>
          <w:vertAlign w:val="subscript"/>
        </w:rPr>
        <w:t>^ works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  <w:vertAlign w:val="subscript"/>
        </w:rPr>
        <w:t>.company_name &lt;&gt; ‘University of Hyderabad’</w:t>
      </w:r>
      <w:r w:rsidRPr="00694571">
        <w:rPr>
          <w:rFonts w:asciiTheme="majorHAnsi" w:hAnsiTheme="majorHAnsi" w:cstheme="majorHAnsi"/>
          <w:color w:val="000000" w:themeColor="text1"/>
          <w:sz w:val="32"/>
          <w:szCs w:val="32"/>
        </w:rPr>
        <w:t>(works X employee))</w:t>
      </w:r>
    </w:p>
    <w:p w:rsidR="003B47AF" w:rsidRDefault="009733B6">
      <w:pPr>
        <w:pStyle w:val="Heading2"/>
      </w:pPr>
      <w:r>
        <w:lastRenderedPageBreak/>
        <w:t>d. Find the ID and name of each employee who earns at least as much as every</w:t>
      </w:r>
    </w:p>
    <w:p w:rsidR="00116E9A" w:rsidRDefault="009733B6" w:rsidP="00116E9A">
      <w:pPr>
        <w:pStyle w:val="Heading2"/>
      </w:pPr>
      <w:r>
        <w:t xml:space="preserve">employee in the database. </w:t>
      </w:r>
    </w:p>
    <w:p w:rsidR="00116E9A" w:rsidRPr="00116E9A" w:rsidRDefault="00116E9A" w:rsidP="00116E9A">
      <w:pPr>
        <w:rPr>
          <w:sz w:val="32"/>
          <w:szCs w:val="32"/>
        </w:rPr>
      </w:pPr>
      <w:r w:rsidRPr="00116E9A">
        <w:rPr>
          <w:sz w:val="32"/>
          <w:szCs w:val="32"/>
        </w:rPr>
        <w:t>π</w:t>
      </w:r>
      <w:r w:rsidRPr="00116E9A">
        <w:rPr>
          <w:sz w:val="32"/>
          <w:szCs w:val="32"/>
          <w:vertAlign w:val="subscript"/>
        </w:rPr>
        <w:t>ID,emp_name</w:t>
      </w:r>
      <w:r w:rsidRPr="00116E9A">
        <w:rPr>
          <w:sz w:val="32"/>
          <w:szCs w:val="32"/>
        </w:rPr>
        <w:t>(σ</w:t>
      </w:r>
      <w:r w:rsidRPr="00116E9A">
        <w:rPr>
          <w:sz w:val="32"/>
          <w:szCs w:val="32"/>
          <w:vertAlign w:val="subscript"/>
        </w:rPr>
        <w:t>E1.salary&lt;E2.salary</w:t>
      </w:r>
      <w:r w:rsidRPr="00116E9A">
        <w:rPr>
          <w:sz w:val="32"/>
          <w:szCs w:val="32"/>
        </w:rPr>
        <w:t>(ρ</w:t>
      </w:r>
      <w:r w:rsidRPr="00116E9A">
        <w:rPr>
          <w:sz w:val="32"/>
          <w:szCs w:val="32"/>
          <w:vertAlign w:val="subscript"/>
        </w:rPr>
        <w:t>E1</w:t>
      </w:r>
      <w:r w:rsidRPr="00116E9A">
        <w:rPr>
          <w:sz w:val="32"/>
          <w:szCs w:val="32"/>
        </w:rPr>
        <w:t>(employeeXworks)Xρ</w:t>
      </w:r>
      <w:r w:rsidRPr="00116E9A">
        <w:rPr>
          <w:sz w:val="32"/>
          <w:szCs w:val="32"/>
          <w:vertAlign w:val="subscript"/>
        </w:rPr>
        <w:t>E2</w:t>
      </w:r>
      <w:r w:rsidRPr="00116E9A">
        <w:rPr>
          <w:sz w:val="32"/>
          <w:szCs w:val="32"/>
        </w:rPr>
        <w:t>(employeeXworks)))</w:t>
      </w:r>
    </w:p>
    <w:p w:rsidR="00116E9A" w:rsidRPr="00116E9A" w:rsidRDefault="00116E9A" w:rsidP="00116E9A"/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>
      <w:pPr>
        <w:pStyle w:val="Heading2"/>
      </w:pPr>
    </w:p>
    <w:p w:rsidR="003B47AF" w:rsidRDefault="003B47AF"/>
    <w:p w:rsidR="003B47AF" w:rsidRDefault="009733B6">
      <w:pPr>
        <w:pStyle w:val="Heading1"/>
      </w:pPr>
      <w:r>
        <w:lastRenderedPageBreak/>
        <w:t>2 . Create Data base "create database 25MCMCXX”</w:t>
      </w:r>
    </w:p>
    <w:p w:rsidR="003B47AF" w:rsidRDefault="009733B6">
      <w:pPr>
        <w:pStyle w:val="Heading2"/>
      </w:pPr>
      <w:r>
        <w:t xml:space="preserve">Create Database </w:t>
      </w:r>
    </w:p>
    <w:p w:rsidR="003B47AF" w:rsidRDefault="009733B6">
      <w:r>
        <w:rPr>
          <w:noProof/>
        </w:rPr>
        <w:drawing>
          <wp:inline distT="0" distB="0" distL="0" distR="0">
            <wp:extent cx="5029200" cy="4239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1"/>
      </w:pPr>
      <w:r>
        <w:lastRenderedPageBreak/>
        <w:t>3. Now create the employee database tables in your database.</w:t>
      </w:r>
    </w:p>
    <w:p w:rsidR="003B47AF" w:rsidRDefault="009733B6">
      <w:pPr>
        <w:pStyle w:val="Heading1"/>
      </w:pPr>
      <w:r>
        <w:t xml:space="preserve">a. Ensure all the primary key and foreign key relations while creating the tables. </w:t>
      </w:r>
    </w:p>
    <w:p w:rsidR="003B47AF" w:rsidRDefault="009733B6">
      <w:pPr>
        <w:pStyle w:val="Heading2"/>
      </w:pPr>
      <w:r>
        <w:t>Creating table employee</w:t>
      </w:r>
    </w:p>
    <w:p w:rsidR="003B47AF" w:rsidRDefault="009733B6">
      <w:r>
        <w:rPr>
          <w:noProof/>
        </w:rPr>
        <w:drawing>
          <wp:inline distT="0" distB="0" distL="0" distR="0">
            <wp:extent cx="5029200" cy="2790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Creating table company </w:t>
      </w:r>
    </w:p>
    <w:p w:rsidR="003B47AF" w:rsidRDefault="009733B6">
      <w:r>
        <w:rPr>
          <w:noProof/>
        </w:rPr>
        <w:drawing>
          <wp:inline distT="0" distB="0" distL="0" distR="0">
            <wp:extent cx="5029200" cy="167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creating table works </w:t>
      </w:r>
    </w:p>
    <w:p w:rsidR="003B47AF" w:rsidRDefault="009733B6">
      <w:r>
        <w:rPr>
          <w:noProof/>
        </w:rPr>
        <w:drawing>
          <wp:inline distT="0" distB="0" distL="0" distR="0">
            <wp:extent cx="5029200" cy="1581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1"/>
      </w:pPr>
      <w:r>
        <w:lastRenderedPageBreak/>
        <w:t xml:space="preserve">b . Populate the tables with at least 5 entries per table. </w:t>
      </w:r>
    </w:p>
    <w:p w:rsidR="003B47AF" w:rsidRDefault="009733B6">
      <w:pPr>
        <w:pStyle w:val="Heading2"/>
      </w:pPr>
      <w:r>
        <w:t>Inserting data in employee</w:t>
      </w:r>
    </w:p>
    <w:p w:rsidR="003B47AF" w:rsidRDefault="009733B6">
      <w:r>
        <w:rPr>
          <w:noProof/>
        </w:rPr>
        <w:drawing>
          <wp:inline distT="0" distB="0" distL="0" distR="0">
            <wp:extent cx="5029200" cy="1760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Inserting data into employee</w:t>
      </w:r>
    </w:p>
    <w:p w:rsidR="003B47AF" w:rsidRDefault="009733B6">
      <w:r>
        <w:rPr>
          <w:noProof/>
        </w:rPr>
        <w:drawing>
          <wp:inline distT="0" distB="0" distL="0" distR="0">
            <wp:extent cx="5029200" cy="1398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Inserting data in works </w:t>
      </w:r>
    </w:p>
    <w:p w:rsidR="003B47AF" w:rsidRDefault="009733B6">
      <w:r>
        <w:rPr>
          <w:noProof/>
        </w:rPr>
        <w:drawing>
          <wp:inline distT="0" distB="0" distL="0" distR="0">
            <wp:extent cx="5029200" cy="932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3B47AF">
      <w:pPr>
        <w:pStyle w:val="Heading2"/>
      </w:pPr>
    </w:p>
    <w:p w:rsidR="003B47AF" w:rsidRDefault="009733B6">
      <w:pPr>
        <w:pStyle w:val="Heading1"/>
      </w:pPr>
      <w:r>
        <w:t xml:space="preserve">4.  all the SQL commands discussed/demonstrated in the slides </w:t>
      </w:r>
    </w:p>
    <w:p w:rsidR="003B47AF" w:rsidRDefault="009733B6">
      <w:pPr>
        <w:pStyle w:val="Heading1"/>
      </w:pPr>
      <w:r>
        <w:t xml:space="preserve">Updating works table works </w:t>
      </w:r>
    </w:p>
    <w:p w:rsidR="003B47AF" w:rsidRDefault="009733B6">
      <w:r>
        <w:rPr>
          <w:noProof/>
        </w:rPr>
        <w:drawing>
          <wp:inline distT="0" distB="0" distL="0" distR="0">
            <wp:extent cx="5029200" cy="97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>Updating specific detail of the employee</w:t>
      </w:r>
    </w:p>
    <w:p w:rsidR="003B47AF" w:rsidRDefault="009733B6">
      <w:r>
        <w:rPr>
          <w:noProof/>
        </w:rPr>
        <w:drawing>
          <wp:inline distT="0" distB="0" distL="0" distR="0">
            <wp:extent cx="5029200" cy="5662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Projection of NULL </w:t>
      </w:r>
    </w:p>
    <w:p w:rsidR="003B47AF" w:rsidRDefault="009733B6">
      <w:r>
        <w:rPr>
          <w:noProof/>
        </w:rPr>
        <w:drawing>
          <wp:inline distT="0" distB="0" distL="0" distR="0">
            <wp:extent cx="5029200" cy="1614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Projection of empty string </w:t>
      </w:r>
    </w:p>
    <w:p w:rsidR="003B47AF" w:rsidRDefault="009733B6">
      <w:r>
        <w:rPr>
          <w:noProof/>
        </w:rPr>
        <w:drawing>
          <wp:inline distT="0" distB="0" distL="0" distR="0">
            <wp:extent cx="50292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Projection of string with changed name </w:t>
      </w:r>
    </w:p>
    <w:p w:rsidR="003B47AF" w:rsidRDefault="009733B6">
      <w:r>
        <w:rPr>
          <w:noProof/>
        </w:rPr>
        <w:drawing>
          <wp:inline distT="0" distB="0" distL="0" distR="0">
            <wp:extent cx="5029200" cy="132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show all employee in database</w:t>
      </w:r>
    </w:p>
    <w:p w:rsidR="003B47AF" w:rsidRDefault="009733B6">
      <w:r>
        <w:rPr>
          <w:noProof/>
        </w:rPr>
        <w:drawing>
          <wp:inline distT="0" distB="0" distL="0" distR="0">
            <wp:extent cx="5029200" cy="263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Display only employee name </w:t>
      </w:r>
    </w:p>
    <w:p w:rsidR="003B47AF" w:rsidRDefault="009733B6">
      <w:r>
        <w:rPr>
          <w:noProof/>
        </w:rPr>
        <w:drawing>
          <wp:inline distT="0" distB="0" distL="0" distR="0">
            <wp:extent cx="5029200" cy="2636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Show distinct employee name </w:t>
      </w:r>
    </w:p>
    <w:p w:rsidR="003B47AF" w:rsidRDefault="009733B6">
      <w:r>
        <w:rPr>
          <w:noProof/>
        </w:rPr>
        <w:drawing>
          <wp:inline distT="0" distB="0" distL="0" distR="0">
            <wp:extent cx="5029200" cy="408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3B47AF">
      <w:pPr>
        <w:pStyle w:val="Heading2"/>
      </w:pPr>
    </w:p>
    <w:p w:rsidR="003B47AF" w:rsidRDefault="009733B6">
      <w:pPr>
        <w:pStyle w:val="Heading2"/>
      </w:pPr>
      <w:r>
        <w:t>Show name with min 3 char where 3</w:t>
      </w:r>
      <w:r>
        <w:rPr>
          <w:vertAlign w:val="superscript"/>
        </w:rPr>
        <w:t>rd</w:t>
      </w:r>
      <w:r>
        <w:t xml:space="preserve"> char is A </w:t>
      </w:r>
    </w:p>
    <w:p w:rsidR="003B47AF" w:rsidRDefault="009733B6">
      <w:r>
        <w:rPr>
          <w:noProof/>
        </w:rPr>
        <w:drawing>
          <wp:inline distT="0" distB="0" distL="0" distR="0">
            <wp:extent cx="5029200" cy="1723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3B47AF"/>
    <w:p w:rsidR="003B47AF" w:rsidRDefault="003B47AF"/>
    <w:p w:rsidR="003B47AF" w:rsidRDefault="003B47AF"/>
    <w:p w:rsidR="003B47AF" w:rsidRDefault="009733B6">
      <w:pPr>
        <w:pStyle w:val="Heading2"/>
      </w:pPr>
      <w:r>
        <w:t xml:space="preserve">Show employee name which contains I in it </w:t>
      </w:r>
    </w:p>
    <w:p w:rsidR="003B47AF" w:rsidRDefault="009733B6">
      <w:r>
        <w:rPr>
          <w:noProof/>
        </w:rPr>
        <w:drawing>
          <wp:inline distT="0" distB="0" distL="0" distR="0">
            <wp:extent cx="5029200" cy="1013460"/>
            <wp:effectExtent l="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Use of delete command </w:t>
      </w:r>
    </w:p>
    <w:p w:rsidR="003B47AF" w:rsidRDefault="009733B6">
      <w:r>
        <w:rPr>
          <w:noProof/>
        </w:rPr>
        <w:drawing>
          <wp:inline distT="0" distB="0" distL="0" distR="0">
            <wp:extent cx="5029200" cy="4947285"/>
            <wp:effectExtent l="0" t="0" r="0" b="0"/>
            <wp:docPr id="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Use of drop command </w:t>
      </w:r>
    </w:p>
    <w:p w:rsidR="003B47AF" w:rsidRDefault="009733B6">
      <w:r>
        <w:rPr>
          <w:noProof/>
        </w:rPr>
        <w:drawing>
          <wp:inline distT="0" distB="0" distL="0" distR="0">
            <wp:extent cx="5029200" cy="5188585"/>
            <wp:effectExtent l="0" t="0" r="0" b="0"/>
            <wp:docPr id="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>Use of alter command to add column</w:t>
      </w:r>
    </w:p>
    <w:p w:rsidR="003B47AF" w:rsidRDefault="009733B6">
      <w:r>
        <w:rPr>
          <w:noProof/>
        </w:rPr>
        <w:drawing>
          <wp:inline distT="0" distB="0" distL="0" distR="0">
            <wp:extent cx="5029200" cy="5373370"/>
            <wp:effectExtent l="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Use of alter command to drop the column </w:t>
      </w:r>
    </w:p>
    <w:p w:rsidR="003B47AF" w:rsidRDefault="009733B6">
      <w:r>
        <w:rPr>
          <w:noProof/>
        </w:rPr>
        <w:drawing>
          <wp:inline distT="0" distB="0" distL="0" distR="0">
            <wp:extent cx="5029200" cy="4307205"/>
            <wp:effectExtent l="0" t="0" r="0" b="0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Use of where clause </w:t>
      </w:r>
    </w:p>
    <w:p w:rsidR="003B47AF" w:rsidRDefault="009733B6">
      <w:r>
        <w:rPr>
          <w:noProof/>
        </w:rPr>
        <w:drawing>
          <wp:inline distT="0" distB="0" distL="0" distR="0">
            <wp:extent cx="5029200" cy="1370965"/>
            <wp:effectExtent l="0" t="0" r="0" b="0"/>
            <wp:docPr id="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Projection of string</w:t>
      </w:r>
    </w:p>
    <w:p w:rsidR="003B47AF" w:rsidRDefault="009733B6">
      <w:r>
        <w:rPr>
          <w:noProof/>
        </w:rPr>
        <w:drawing>
          <wp:inline distT="0" distB="0" distL="0" distR="0">
            <wp:extent cx="5029200" cy="1386840"/>
            <wp:effectExtent l="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>Projection of string using from on table</w:t>
      </w:r>
    </w:p>
    <w:p w:rsidR="003B47AF" w:rsidRDefault="009733B6">
      <w:r>
        <w:rPr>
          <w:noProof/>
        </w:rPr>
        <w:drawing>
          <wp:inline distT="0" distB="0" distL="0" distR="0">
            <wp:extent cx="5029200" cy="2068195"/>
            <wp:effectExtent l="0" t="0" r="0" b="0"/>
            <wp:docPr id="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Projection of attribute name </w:t>
      </w:r>
    </w:p>
    <w:p w:rsidR="003B47AF" w:rsidRDefault="009733B6">
      <w:r>
        <w:rPr>
          <w:noProof/>
        </w:rPr>
        <w:drawing>
          <wp:inline distT="0" distB="0" distL="0" distR="0">
            <wp:extent cx="5029200" cy="563880"/>
            <wp:effectExtent l="0" t="0" r="0" b="0"/>
            <wp:docPr id="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show all city name </w:t>
      </w:r>
    </w:p>
    <w:p w:rsidR="003B47AF" w:rsidRDefault="009733B6">
      <w:r>
        <w:rPr>
          <w:noProof/>
        </w:rPr>
        <w:drawing>
          <wp:inline distT="0" distB="0" distL="0" distR="0">
            <wp:extent cx="5029200" cy="2106930"/>
            <wp:effectExtent l="0" t="0" r="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Show monthly salary of the employee</w:t>
      </w:r>
    </w:p>
    <w:p w:rsidR="003B47AF" w:rsidRDefault="009733B6">
      <w:r>
        <w:rPr>
          <w:noProof/>
        </w:rPr>
        <w:drawing>
          <wp:inline distT="0" distB="0" distL="0" distR="0">
            <wp:extent cx="5029200" cy="1880235"/>
            <wp:effectExtent l="0" t="0" r="0" b="0"/>
            <wp:docPr id="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Use of As command </w:t>
      </w:r>
    </w:p>
    <w:p w:rsidR="003B47AF" w:rsidRDefault="009733B6">
      <w:r>
        <w:rPr>
          <w:noProof/>
        </w:rPr>
        <w:drawing>
          <wp:inline distT="0" distB="0" distL="0" distR="0">
            <wp:extent cx="5029200" cy="1880235"/>
            <wp:effectExtent l="0" t="0" r="0" b="0"/>
            <wp:docPr id="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Pattern matching to get a on 3</w:t>
      </w:r>
      <w:r>
        <w:rPr>
          <w:vertAlign w:val="superscript"/>
        </w:rPr>
        <w:t>rd</w:t>
      </w:r>
      <w:r>
        <w:t xml:space="preserve"> place </w:t>
      </w:r>
    </w:p>
    <w:p w:rsidR="003B47AF" w:rsidRDefault="009733B6">
      <w:r>
        <w:rPr>
          <w:noProof/>
        </w:rPr>
        <w:drawing>
          <wp:inline distT="0" distB="0" distL="0" distR="0">
            <wp:extent cx="5029200" cy="1723390"/>
            <wp:effectExtent l="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Pattern matching to get a on 3</w:t>
      </w:r>
      <w:r>
        <w:rPr>
          <w:vertAlign w:val="superscript"/>
        </w:rPr>
        <w:t>rd</w:t>
      </w:r>
      <w:r>
        <w:t xml:space="preserve"> place and salary &gt; 70000</w:t>
      </w:r>
    </w:p>
    <w:p w:rsidR="003B47AF" w:rsidRDefault="009733B6">
      <w:r>
        <w:rPr>
          <w:noProof/>
        </w:rPr>
        <w:drawing>
          <wp:inline distT="0" distB="0" distL="0" distR="0">
            <wp:extent cx="5029200" cy="1048385"/>
            <wp:effectExtent l="0" t="0" r="0" b="0"/>
            <wp:docPr id="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>Cross product of employee and work</w:t>
      </w:r>
    </w:p>
    <w:p w:rsidR="003B47AF" w:rsidRDefault="009733B6">
      <w:r>
        <w:rPr>
          <w:noProof/>
        </w:rPr>
        <w:drawing>
          <wp:inline distT="0" distB="0" distL="0" distR="0">
            <wp:extent cx="5029200" cy="4514850"/>
            <wp:effectExtent l="0" t="0" r="0" b="0"/>
            <wp:docPr id="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Cross product of employee and works to get who work in which organization </w:t>
      </w:r>
    </w:p>
    <w:p w:rsidR="003B47AF" w:rsidRDefault="009733B6">
      <w:r>
        <w:rPr>
          <w:noProof/>
        </w:rPr>
        <w:drawing>
          <wp:inline distT="0" distB="0" distL="0" distR="0">
            <wp:extent cx="5029200" cy="1651000"/>
            <wp:effectExtent l="0" t="0" r="0" b="0"/>
            <wp:docPr id="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Show details of those employee who earn more than 25000 per month </w:t>
      </w:r>
    </w:p>
    <w:p w:rsidR="003B47AF" w:rsidRDefault="009733B6">
      <w:r>
        <w:rPr>
          <w:noProof/>
        </w:rPr>
        <w:drawing>
          <wp:inline distT="0" distB="0" distL="0" distR="0">
            <wp:extent cx="5029200" cy="1327150"/>
            <wp:effectExtent l="0" t="0" r="0" b="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Get name of employee who is older than some one and lives in ranchi</w:t>
      </w:r>
    </w:p>
    <w:p w:rsidR="003B47AF" w:rsidRDefault="009733B6">
      <w:r>
        <w:rPr>
          <w:noProof/>
        </w:rPr>
        <w:drawing>
          <wp:inline distT="0" distB="0" distL="0" distR="0">
            <wp:extent cx="5029200" cy="1967230"/>
            <wp:effectExtent l="0" t="0" r="0" b="0"/>
            <wp:docPr id="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Joining three table using primary key and foreign key </w:t>
      </w:r>
    </w:p>
    <w:p w:rsidR="003B47AF" w:rsidRDefault="009733B6">
      <w:r>
        <w:rPr>
          <w:noProof/>
        </w:rPr>
        <w:drawing>
          <wp:inline distT="0" distB="0" distL="0" distR="0">
            <wp:extent cx="5029200" cy="1430655"/>
            <wp:effectExtent l="0" t="0" r="0" b="0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self join to get name of employee who is at least older than some one </w:t>
      </w:r>
    </w:p>
    <w:p w:rsidR="003B47AF" w:rsidRDefault="009733B6">
      <w:r>
        <w:rPr>
          <w:noProof/>
        </w:rPr>
        <w:drawing>
          <wp:inline distT="0" distB="0" distL="0" distR="0">
            <wp:extent cx="5029200" cy="2724150"/>
            <wp:effectExtent l="0" t="0" r="0" b="0"/>
            <wp:docPr id="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Use of upper function </w:t>
      </w:r>
    </w:p>
    <w:p w:rsidR="003B47AF" w:rsidRDefault="009733B6">
      <w:r>
        <w:rPr>
          <w:noProof/>
        </w:rPr>
        <w:drawing>
          <wp:inline distT="0" distB="0" distL="0" distR="0">
            <wp:extent cx="5029200" cy="1430655"/>
            <wp:effectExtent l="0" t="0" r="0" b="0"/>
            <wp:docPr id="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use of lower function </w:t>
      </w:r>
    </w:p>
    <w:p w:rsidR="003B47AF" w:rsidRDefault="009733B6">
      <w:r>
        <w:rPr>
          <w:noProof/>
        </w:rPr>
        <w:drawing>
          <wp:inline distT="0" distB="0" distL="0" distR="0">
            <wp:extent cx="5029200" cy="1430655"/>
            <wp:effectExtent l="0" t="0" r="0" b="0"/>
            <wp:docPr id="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use of trim function </w:t>
      </w:r>
    </w:p>
    <w:p w:rsidR="003B47AF" w:rsidRDefault="009733B6">
      <w:r>
        <w:rPr>
          <w:noProof/>
        </w:rPr>
        <w:drawing>
          <wp:inline distT="0" distB="0" distL="0" distR="0">
            <wp:extent cx="5029200" cy="1430655"/>
            <wp:effectExtent l="0" t="0" r="0" b="0"/>
            <wp:docPr id="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use of concat function </w:t>
      </w:r>
    </w:p>
    <w:p w:rsidR="003B47AF" w:rsidRDefault="009733B6">
      <w:r>
        <w:rPr>
          <w:noProof/>
        </w:rPr>
        <w:drawing>
          <wp:inline distT="0" distB="0" distL="0" distR="0">
            <wp:extent cx="5029200" cy="1430655"/>
            <wp:effectExtent l="0" t="0" r="0" b="0"/>
            <wp:docPr id="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Pattern matching for min length 3 and ends with a </w:t>
      </w:r>
    </w:p>
    <w:p w:rsidR="003B47AF" w:rsidRDefault="009733B6">
      <w:r>
        <w:rPr>
          <w:noProof/>
        </w:rPr>
        <w:drawing>
          <wp:inline distT="0" distB="0" distL="0" distR="0">
            <wp:extent cx="5029200" cy="1013460"/>
            <wp:effectExtent l="0" t="0" r="0" b="0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>Pattern matching which has min length of 3 and contains 3</w:t>
      </w:r>
      <w:r>
        <w:rPr>
          <w:vertAlign w:val="superscript"/>
        </w:rPr>
        <w:t>rd</w:t>
      </w:r>
      <w:r>
        <w:t xml:space="preserve"> character as i</w:t>
      </w:r>
    </w:p>
    <w:p w:rsidR="003B47AF" w:rsidRDefault="009733B6">
      <w:r>
        <w:rPr>
          <w:noProof/>
        </w:rPr>
        <w:drawing>
          <wp:inline distT="0" distB="0" distL="0" distR="0">
            <wp:extent cx="5029200" cy="1013460"/>
            <wp:effectExtent l="0" t="0" r="0" b="0"/>
            <wp:docPr id="4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Pattern matching which contains sh </w:t>
      </w:r>
    </w:p>
    <w:p w:rsidR="003B47AF" w:rsidRDefault="009733B6">
      <w:r>
        <w:rPr>
          <w:noProof/>
        </w:rPr>
        <w:drawing>
          <wp:inline distT="0" distB="0" distL="0" distR="0">
            <wp:extent cx="5029200" cy="1094105"/>
            <wp:effectExtent l="0" t="0" r="0" b="0"/>
            <wp:docPr id="4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>Give name of employee who’s name contain 6character</w:t>
      </w:r>
    </w:p>
    <w:p w:rsidR="003B47AF" w:rsidRDefault="009733B6">
      <w:r>
        <w:rPr>
          <w:noProof/>
        </w:rPr>
        <w:drawing>
          <wp:inline distT="0" distB="0" distL="0" distR="0">
            <wp:extent cx="5029200" cy="969010"/>
            <wp:effectExtent l="0" t="0" r="0" b="0"/>
            <wp:docPr id="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Give name of employee with minimum of 6 character </w:t>
      </w:r>
    </w:p>
    <w:p w:rsidR="003B47AF" w:rsidRDefault="009733B6">
      <w:r>
        <w:rPr>
          <w:noProof/>
        </w:rPr>
        <w:drawing>
          <wp:inline distT="0" distB="0" distL="0" distR="0">
            <wp:extent cx="5029200" cy="1199515"/>
            <wp:effectExtent l="0" t="0" r="0" b="0"/>
            <wp:docPr id="4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give name of employee with less than 7 character </w:t>
      </w:r>
    </w:p>
    <w:p w:rsidR="003B47AF" w:rsidRDefault="009733B6">
      <w:r>
        <w:rPr>
          <w:noProof/>
        </w:rPr>
        <w:drawing>
          <wp:inline distT="0" distB="0" distL="0" distR="0">
            <wp:extent cx="5029200" cy="1028700"/>
            <wp:effectExtent l="0" t="0" r="0" b="0"/>
            <wp:docPr id="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Use of order by and distinct </w:t>
      </w:r>
    </w:p>
    <w:p w:rsidR="003B47AF" w:rsidRDefault="009733B6">
      <w:r>
        <w:rPr>
          <w:noProof/>
        </w:rPr>
        <w:drawing>
          <wp:inline distT="0" distB="0" distL="0" distR="0">
            <wp:extent cx="5029200" cy="1219835"/>
            <wp:effectExtent l="0" t="0" r="0" b="0"/>
            <wp:docPr id="4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use of order by </w:t>
      </w:r>
    </w:p>
    <w:p w:rsidR="003B47AF" w:rsidRDefault="009733B6">
      <w:r>
        <w:rPr>
          <w:noProof/>
        </w:rPr>
        <w:drawing>
          <wp:inline distT="0" distB="0" distL="0" distR="0">
            <wp:extent cx="5029200" cy="1219835"/>
            <wp:effectExtent l="0" t="0" r="0" b="0"/>
            <wp:docPr id="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use of order by and in desc order </w:t>
      </w:r>
    </w:p>
    <w:p w:rsidR="003B47AF" w:rsidRDefault="009733B6">
      <w:r>
        <w:rPr>
          <w:noProof/>
        </w:rPr>
        <w:drawing>
          <wp:inline distT="0" distB="0" distL="0" distR="0">
            <wp:extent cx="5029200" cy="1219835"/>
            <wp:effectExtent l="0" t="0" r="0" b="0"/>
            <wp:docPr id="4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use order by on two attribute </w:t>
      </w:r>
    </w:p>
    <w:p w:rsidR="003B47AF" w:rsidRDefault="009733B6">
      <w:r>
        <w:rPr>
          <w:noProof/>
        </w:rPr>
        <w:drawing>
          <wp:inline distT="0" distB="0" distL="0" distR="0">
            <wp:extent cx="5029200" cy="1229995"/>
            <wp:effectExtent l="0" t="0" r="0" b="0"/>
            <wp:docPr id="5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Show name of those employee who’s salary between 2 lakh to 3.5 lakh </w:t>
      </w:r>
    </w:p>
    <w:p w:rsidR="003B47AF" w:rsidRDefault="009733B6">
      <w:r>
        <w:rPr>
          <w:noProof/>
        </w:rPr>
        <w:drawing>
          <wp:inline distT="0" distB="0" distL="0" distR="0">
            <wp:extent cx="5029200" cy="1049020"/>
            <wp:effectExtent l="0" t="0" r="0" b="0"/>
            <wp:docPr id="5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Show name of those employee who’s salary is not in between 2 lakh to 3.5 lakh </w:t>
      </w:r>
    </w:p>
    <w:p w:rsidR="003B47AF" w:rsidRDefault="009733B6">
      <w:r>
        <w:rPr>
          <w:noProof/>
        </w:rPr>
        <w:drawing>
          <wp:inline distT="0" distB="0" distL="0" distR="0">
            <wp:extent cx="5029200" cy="1049020"/>
            <wp:effectExtent l="0" t="0" r="0" b="0"/>
            <wp:docPr id="5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Show employee name , salary and city of company with company name </w:t>
      </w:r>
    </w:p>
    <w:p w:rsidR="003B47AF" w:rsidRDefault="009733B6">
      <w:r>
        <w:rPr>
          <w:noProof/>
        </w:rPr>
        <w:drawing>
          <wp:inline distT="0" distB="0" distL="0" distR="0">
            <wp:extent cx="5029200" cy="1811020"/>
            <wp:effectExtent l="0" t="0" r="0" b="0"/>
            <wp:docPr id="5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Use of union </w:t>
      </w:r>
      <w:r>
        <w:br/>
        <w:t xml:space="preserve">get those who live in ranchi or delhi </w:t>
      </w:r>
    </w:p>
    <w:p w:rsidR="003B47AF" w:rsidRDefault="009733B6">
      <w:r>
        <w:rPr>
          <w:noProof/>
        </w:rPr>
        <w:drawing>
          <wp:inline distT="0" distB="0" distL="0" distR="0">
            <wp:extent cx="5029200" cy="1578610"/>
            <wp:effectExtent l="0" t="0" r="0" b="0"/>
            <wp:docPr id="5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t xml:space="preserve">Get those people who work in same city as they are from </w:t>
      </w:r>
    </w:p>
    <w:p w:rsidR="003B47AF" w:rsidRDefault="009733B6">
      <w:r>
        <w:rPr>
          <w:noProof/>
        </w:rPr>
        <w:drawing>
          <wp:inline distT="0" distB="0" distL="0" distR="0">
            <wp:extent cx="5029200" cy="636270"/>
            <wp:effectExtent l="0" t="0" r="0" b="0"/>
            <wp:docPr id="5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9733B6">
      <w:pPr>
        <w:pStyle w:val="Heading2"/>
      </w:pPr>
      <w:r>
        <w:lastRenderedPageBreak/>
        <w:t xml:space="preserve">Get those people who are not employed </w:t>
      </w:r>
    </w:p>
    <w:p w:rsidR="003B47AF" w:rsidRDefault="009733B6">
      <w:r>
        <w:rPr>
          <w:noProof/>
        </w:rPr>
        <w:drawing>
          <wp:inline distT="0" distB="0" distL="0" distR="0">
            <wp:extent cx="5029200" cy="5982335"/>
            <wp:effectExtent l="0" t="0" r="0" b="0"/>
            <wp:docPr id="5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F" w:rsidRDefault="003B47AF"/>
    <w:p w:rsidR="003B47AF" w:rsidRDefault="009733B6">
      <w:pPr>
        <w:pStyle w:val="Heading1"/>
      </w:pPr>
      <w:r>
        <w:lastRenderedPageBreak/>
        <w:t>5. Now in the created employee database, provide the SQL queries for the following.</w:t>
      </w:r>
    </w:p>
    <w:p w:rsidR="003B47AF" w:rsidRDefault="009733B6">
      <w:pPr>
        <w:pStyle w:val="Heading1"/>
      </w:pPr>
      <w:r>
        <w:t>a. Find the name of each employee who lives in the city “Hyderabad”.</w:t>
      </w:r>
    </w:p>
    <w:p w:rsidR="003B47AF" w:rsidRDefault="00E271E7">
      <w:r>
        <w:rPr>
          <w:noProof/>
        </w:rPr>
        <w:drawing>
          <wp:inline distT="0" distB="0" distL="0" distR="0">
            <wp:extent cx="4747895" cy="1758315"/>
            <wp:effectExtent l="19050" t="0" r="0" b="0"/>
            <wp:docPr id="59" name="Picture 1" descr="C:\Users\Lenovo\Downloads\5.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5.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7AF" w:rsidRDefault="003B47AF"/>
    <w:p w:rsidR="003B47AF" w:rsidRDefault="003B47AF"/>
    <w:p w:rsidR="003B47AF" w:rsidRDefault="003B47AF"/>
    <w:p w:rsidR="003B47AF" w:rsidRDefault="003B47AF"/>
    <w:p w:rsidR="003B47AF" w:rsidRDefault="003B47AF"/>
    <w:p w:rsidR="003B47AF" w:rsidRDefault="003B47AF"/>
    <w:p w:rsidR="003B47AF" w:rsidRDefault="003B47AF"/>
    <w:p w:rsidR="003B47AF" w:rsidRDefault="003B47AF"/>
    <w:p w:rsidR="003B47AF" w:rsidRDefault="009733B6">
      <w:pPr>
        <w:pStyle w:val="Heading1"/>
      </w:pPr>
      <w:r>
        <w:t xml:space="preserve">b. Find the name of each employee who lives in the city “Hyderabad” and whose salary is greater than Rs. 1000000. </w:t>
      </w:r>
    </w:p>
    <w:p w:rsidR="00E271E7" w:rsidRDefault="00E271E7" w:rsidP="00E271E7"/>
    <w:p w:rsidR="00E271E7" w:rsidRPr="00E271E7" w:rsidRDefault="00E271E7" w:rsidP="00E271E7">
      <w:r>
        <w:rPr>
          <w:noProof/>
        </w:rPr>
        <w:drawing>
          <wp:inline distT="0" distB="0" distL="0" distR="0">
            <wp:extent cx="5486400" cy="846905"/>
            <wp:effectExtent l="19050" t="0" r="0" b="0"/>
            <wp:docPr id="60" name="Picture 2" descr="C:\Users\Lenovo\Downloads\5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5.b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71E7" w:rsidRPr="00E271E7" w:rsidSect="003B47AF">
      <w:headerReference w:type="default" r:id="rId66"/>
      <w:pgSz w:w="12240" w:h="15840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6D7B" w:rsidRDefault="00D06D7B" w:rsidP="00724699">
      <w:pPr>
        <w:spacing w:after="0" w:line="240" w:lineRule="auto"/>
      </w:pPr>
      <w:r>
        <w:separator/>
      </w:r>
    </w:p>
  </w:endnote>
  <w:endnote w:type="continuationSeparator" w:id="1">
    <w:p w:rsidR="00D06D7B" w:rsidRDefault="00D06D7B" w:rsidP="00724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DejaVu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6D7B" w:rsidRDefault="00D06D7B" w:rsidP="00724699">
      <w:pPr>
        <w:spacing w:after="0" w:line="240" w:lineRule="auto"/>
      </w:pPr>
      <w:r>
        <w:separator/>
      </w:r>
    </w:p>
  </w:footnote>
  <w:footnote w:type="continuationSeparator" w:id="1">
    <w:p w:rsidR="00D06D7B" w:rsidRDefault="00D06D7B" w:rsidP="00724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4699" w:rsidRDefault="0072469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AC3"/>
    <w:multiLevelType w:val="multilevel"/>
    <w:tmpl w:val="50647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153247FA"/>
    <w:multiLevelType w:val="multilevel"/>
    <w:tmpl w:val="E4FADD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1D4510A3"/>
    <w:multiLevelType w:val="multilevel"/>
    <w:tmpl w:val="D8AE3A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20255118"/>
    <w:multiLevelType w:val="multilevel"/>
    <w:tmpl w:val="CD70E1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26E27668"/>
    <w:multiLevelType w:val="multilevel"/>
    <w:tmpl w:val="94BA3ED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612509BC"/>
    <w:multiLevelType w:val="multilevel"/>
    <w:tmpl w:val="4B22CF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6C3E4FF3"/>
    <w:multiLevelType w:val="multilevel"/>
    <w:tmpl w:val="D1EA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B47AF"/>
    <w:rsid w:val="00116E9A"/>
    <w:rsid w:val="001452DC"/>
    <w:rsid w:val="003B47AF"/>
    <w:rsid w:val="00694571"/>
    <w:rsid w:val="006A481B"/>
    <w:rsid w:val="00724699"/>
    <w:rsid w:val="007B47C4"/>
    <w:rsid w:val="00843600"/>
    <w:rsid w:val="009733B6"/>
    <w:rsid w:val="009E2ADF"/>
    <w:rsid w:val="00B74784"/>
    <w:rsid w:val="00D06D7B"/>
    <w:rsid w:val="00D55BB7"/>
    <w:rsid w:val="00E271E7"/>
    <w:rsid w:val="00E406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618BF"/>
  </w:style>
  <w:style w:type="character" w:customStyle="1" w:styleId="FooterChar">
    <w:name w:val="Footer Char"/>
    <w:basedOn w:val="DefaultParagraphFont"/>
    <w:link w:val="Footer"/>
    <w:uiPriority w:val="99"/>
    <w:qFormat/>
    <w:rsid w:val="00E618BF"/>
  </w:style>
  <w:style w:type="character" w:customStyle="1" w:styleId="Heading1Char">
    <w:name w:val="Heading 1 Char"/>
    <w:basedOn w:val="DefaultParagraphFont"/>
    <w:link w:val="Heading1"/>
    <w:uiPriority w:val="9"/>
    <w:qFormat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qFormat/>
    <w:rsid w:val="00AA1D8D"/>
  </w:style>
  <w:style w:type="character" w:customStyle="1" w:styleId="BodyText2Char">
    <w:name w:val="Body Text 2 Char"/>
    <w:basedOn w:val="DefaultParagraphFont"/>
    <w:link w:val="BodyText2"/>
    <w:uiPriority w:val="99"/>
    <w:qFormat/>
    <w:rsid w:val="00AA1D8D"/>
  </w:style>
  <w:style w:type="character" w:customStyle="1" w:styleId="BodyText3Char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customStyle="1" w:styleId="Heading">
    <w:name w:val="Heading"/>
    <w:basedOn w:val="Normal"/>
    <w:next w:val="BodyText"/>
    <w:qFormat/>
    <w:rsid w:val="003B47AF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rsid w:val="003B47AF"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  <w:rsid w:val="003B47A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uiPriority w:val="1"/>
    <w:qFormat/>
    <w:rsid w:val="00FC693F"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after="120"/>
    </w:pPr>
    <w:rPr>
      <w:sz w:val="16"/>
      <w:szCs w:val="16"/>
    </w:rPr>
  </w:style>
  <w:style w:type="paragraph" w:styleId="ListBullet3">
    <w:name w:val="List Bullet 3"/>
    <w:basedOn w:val="Normal"/>
    <w:uiPriority w:val="99"/>
    <w:unhideWhenUsed/>
    <w:qFormat/>
    <w:rsid w:val="00326F90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qFormat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326F90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qFormat/>
    <w:rsid w:val="00326F90"/>
    <w:pPr>
      <w:tabs>
        <w:tab w:val="num" w:pos="720"/>
      </w:tabs>
      <w:ind w:left="720" w:hanging="360"/>
      <w:contextualSpacing/>
    </w:pPr>
  </w:style>
  <w:style w:type="paragraph" w:styleId="ListNumber">
    <w:name w:val="List Number"/>
    <w:basedOn w:val="Normal"/>
    <w:uiPriority w:val="99"/>
    <w:unhideWhenUsed/>
    <w:qFormat/>
    <w:rsid w:val="00326F90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qFormat/>
    <w:rsid w:val="0029639D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qFormat/>
    <w:rsid w:val="0029639D"/>
    <w:pPr>
      <w:tabs>
        <w:tab w:val="num" w:pos="1080"/>
      </w:tabs>
      <w:ind w:left="1080" w:hanging="360"/>
      <w:contextualSpacing/>
    </w:pPr>
  </w:style>
  <w:style w:type="paragraph" w:styleId="ListContinue">
    <w:name w:val="List Continue"/>
    <w:basedOn w:val="Normal"/>
    <w:uiPriority w:val="99"/>
    <w:unhideWhenUsed/>
    <w:qFormat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qFormat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rsid w:val="003B47A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FC693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C693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1">
    <w:name w:val="Light List1"/>
    <w:basedOn w:val="TableNormal"/>
    <w:uiPriority w:val="61"/>
    <w:rsid w:val="00FC693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C693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1">
    <w:name w:val="Light Grid1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1">
    <w:name w:val="Medium Shading 11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1">
    <w:name w:val="Medium Grid 21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1">
    <w:name w:val="Dark List1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1">
    <w:name w:val="Colorful Shading1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81BD" w:themeColor="accent1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0504D" w:themeColor="accent2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BBB59" w:themeColor="accent3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64A2" w:themeColor="accent4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ACC6" w:themeColor="accent5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1">
    <w:name w:val="Colorful List1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1">
    <w:name w:val="Colorful Grid1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B4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7C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B47C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0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25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dc:description>generated by python-docx</dc:description>
  <cp:lastModifiedBy>Lenovo</cp:lastModifiedBy>
  <cp:revision>39</cp:revision>
  <dcterms:created xsi:type="dcterms:W3CDTF">2013-12-23T23:15:00Z</dcterms:created>
  <dcterms:modified xsi:type="dcterms:W3CDTF">2025-10-02T18:21:00Z</dcterms:modified>
  <dc:language>en-IN</dc:language>
</cp:coreProperties>
</file>