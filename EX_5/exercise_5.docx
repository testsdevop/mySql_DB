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F0C582" w14:textId="77777777" w:rsidR="0028188C" w:rsidRDefault="003F699C">
      <w:pPr>
        <w:pStyle w:val="Heading1"/>
      </w:pPr>
      <w:r>
        <w:t>SQL Query Questions with Outputs</w:t>
      </w:r>
    </w:p>
    <w:p w14:paraId="10D5FC66" w14:textId="77777777" w:rsidR="0028188C" w:rsidRDefault="003F699C">
      <w:r>
        <w:t>Q1. Use of union all operation findind employee who has age between 30 to 35 and  40 to 50</w:t>
      </w:r>
    </w:p>
    <w:p w14:paraId="7C40854E" w14:textId="77777777" w:rsidR="0028188C" w:rsidRDefault="003F699C">
      <w:r>
        <w:rPr>
          <w:noProof/>
        </w:rPr>
        <w:drawing>
          <wp:inline distT="0" distB="0" distL="0" distR="0" wp14:anchorId="2A52C555" wp14:editId="44691D3A">
            <wp:extent cx="5029200" cy="295476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95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700A3" w14:textId="77777777" w:rsidR="0028188C" w:rsidRDefault="0028188C"/>
    <w:p w14:paraId="08F05E6F" w14:textId="77777777" w:rsidR="0028188C" w:rsidRDefault="003F699C">
      <w:r>
        <w:t>Q2. Use of intersection all to find all employee who are from ranchi and age &gt; 30</w:t>
      </w:r>
    </w:p>
    <w:p w14:paraId="08638D69" w14:textId="77777777" w:rsidR="0028188C" w:rsidRDefault="003F699C">
      <w:r>
        <w:rPr>
          <w:noProof/>
        </w:rPr>
        <w:drawing>
          <wp:inline distT="0" distB="0" distL="0" distR="0" wp14:anchorId="0F9321A0" wp14:editId="1A7DABA7">
            <wp:extent cx="5029200" cy="27278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72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4BAC0" w14:textId="77777777" w:rsidR="0028188C" w:rsidRDefault="0028188C"/>
    <w:p w14:paraId="77ED4E22" w14:textId="77777777" w:rsidR="0028188C" w:rsidRDefault="003F699C">
      <w:r>
        <w:t>Q3. Use of except all</w:t>
      </w:r>
    </w:p>
    <w:p w14:paraId="65DB6E41" w14:textId="77777777" w:rsidR="0028188C" w:rsidRDefault="003F699C">
      <w:r>
        <w:rPr>
          <w:noProof/>
        </w:rPr>
        <w:lastRenderedPageBreak/>
        <w:drawing>
          <wp:inline distT="0" distB="0" distL="0" distR="0" wp14:anchorId="622EE5CE" wp14:editId="3C32FC42">
            <wp:extent cx="5029200" cy="282953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3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18FDA" w14:textId="77777777" w:rsidR="0028188C" w:rsidRDefault="0028188C"/>
    <w:p w14:paraId="589868AC" w14:textId="77777777" w:rsidR="0028188C" w:rsidRDefault="003F699C">
      <w:r>
        <w:t>Q4. show employee name where name is not null</w:t>
      </w:r>
    </w:p>
    <w:p w14:paraId="69F47D73" w14:textId="77777777" w:rsidR="0028188C" w:rsidRDefault="003F699C">
      <w:r>
        <w:rPr>
          <w:noProof/>
        </w:rPr>
        <w:lastRenderedPageBreak/>
        <w:drawing>
          <wp:inline distT="0" distB="0" distL="0" distR="0" wp14:anchorId="0B044373" wp14:editId="3D9C5397">
            <wp:extent cx="5029200" cy="584824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4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84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DA55A" w14:textId="77777777" w:rsidR="0028188C" w:rsidRDefault="0028188C"/>
    <w:p w14:paraId="663D6235" w14:textId="77777777" w:rsidR="0028188C" w:rsidRDefault="003F699C">
      <w:r>
        <w:t>Q5. List details of eployee who's age is null or city  is NULL</w:t>
      </w:r>
    </w:p>
    <w:p w14:paraId="5BED7666" w14:textId="77777777" w:rsidR="0028188C" w:rsidRDefault="003F699C">
      <w:r>
        <w:rPr>
          <w:noProof/>
        </w:rPr>
        <w:lastRenderedPageBreak/>
        <w:drawing>
          <wp:inline distT="0" distB="0" distL="0" distR="0" wp14:anchorId="313FA644" wp14:editId="71DA5372">
            <wp:extent cx="5029200" cy="280094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5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0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1D84" w14:textId="77777777" w:rsidR="0028188C" w:rsidRDefault="0028188C"/>
    <w:p w14:paraId="2D4D3176" w14:textId="77777777" w:rsidR="0028188C" w:rsidRDefault="003F699C">
      <w:r>
        <w:t>Q6. List all tuples who have null in any tupple</w:t>
      </w:r>
    </w:p>
    <w:p w14:paraId="056F53E9" w14:textId="77777777" w:rsidR="0028188C" w:rsidRDefault="003F699C">
      <w:r>
        <w:rPr>
          <w:noProof/>
        </w:rPr>
        <w:drawing>
          <wp:inline distT="0" distB="0" distL="0" distR="0" wp14:anchorId="5FC026F6" wp14:editId="69A39098">
            <wp:extent cx="5029200" cy="219482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6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9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2D588" w14:textId="77777777" w:rsidR="0028188C" w:rsidRDefault="0028188C"/>
    <w:p w14:paraId="70F68B9C" w14:textId="77777777" w:rsidR="0028188C" w:rsidRDefault="003F699C">
      <w:r>
        <w:t>Q7. Perform not operation</w:t>
      </w:r>
    </w:p>
    <w:p w14:paraId="3D56CB45" w14:textId="77777777" w:rsidR="0028188C" w:rsidRDefault="003F699C">
      <w:r>
        <w:rPr>
          <w:noProof/>
        </w:rPr>
        <w:lastRenderedPageBreak/>
        <w:drawing>
          <wp:inline distT="0" distB="0" distL="0" distR="0" wp14:anchorId="42EF0045" wp14:editId="65EA23DE">
            <wp:extent cx="5029200" cy="2638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7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6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0E99D" w14:textId="77777777" w:rsidR="0028188C" w:rsidRDefault="0028188C"/>
    <w:p w14:paraId="14CEF3D2" w14:textId="77777777" w:rsidR="0028188C" w:rsidRDefault="003F699C">
      <w:r>
        <w:t>Q8. find average of salary</w:t>
      </w:r>
    </w:p>
    <w:p w14:paraId="626C7336" w14:textId="77777777" w:rsidR="0028188C" w:rsidRDefault="003F699C">
      <w:r>
        <w:rPr>
          <w:noProof/>
        </w:rPr>
        <w:drawing>
          <wp:inline distT="0" distB="0" distL="0" distR="0" wp14:anchorId="626EDC74" wp14:editId="520C420E">
            <wp:extent cx="5029200" cy="241939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8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41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CDA19" w14:textId="77777777" w:rsidR="0028188C" w:rsidRDefault="0028188C"/>
    <w:p w14:paraId="3797D81C" w14:textId="77777777" w:rsidR="0028188C" w:rsidRDefault="003F699C">
      <w:r>
        <w:t>Q9. find avg of salary without null</w:t>
      </w:r>
    </w:p>
    <w:p w14:paraId="574A7AB8" w14:textId="77777777" w:rsidR="0028188C" w:rsidRDefault="003F699C">
      <w:r>
        <w:rPr>
          <w:noProof/>
        </w:rPr>
        <w:drawing>
          <wp:inline distT="0" distB="0" distL="0" distR="0" wp14:anchorId="3B4EECDA" wp14:editId="5DE131E6">
            <wp:extent cx="5029200" cy="136191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9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36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2C8CC" w14:textId="77777777" w:rsidR="0028188C" w:rsidRDefault="0028188C"/>
    <w:p w14:paraId="05EE1FCA" w14:textId="77777777" w:rsidR="0028188C" w:rsidRDefault="003F699C">
      <w:r>
        <w:t>Q10. find name of employee who earns maximum salary</w:t>
      </w:r>
    </w:p>
    <w:p w14:paraId="1B464E85" w14:textId="77777777" w:rsidR="0028188C" w:rsidRDefault="003F699C">
      <w:r>
        <w:rPr>
          <w:noProof/>
        </w:rPr>
        <w:drawing>
          <wp:inline distT="0" distB="0" distL="0" distR="0" wp14:anchorId="23442211" wp14:editId="07DBB408">
            <wp:extent cx="5029200" cy="9546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1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9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EF864" w14:textId="77777777" w:rsidR="0028188C" w:rsidRDefault="0028188C"/>
    <w:p w14:paraId="51CBF762" w14:textId="77777777" w:rsidR="0028188C" w:rsidRDefault="003F699C">
      <w:r>
        <w:t>Q11. Calculate total of salary</w:t>
      </w:r>
    </w:p>
    <w:p w14:paraId="18DE498A" w14:textId="77777777" w:rsidR="0028188C" w:rsidRDefault="003F699C">
      <w:r>
        <w:rPr>
          <w:noProof/>
        </w:rPr>
        <w:drawing>
          <wp:inline distT="0" distB="0" distL="0" distR="0" wp14:anchorId="12963FD2" wp14:editId="291B1583">
            <wp:extent cx="5029200" cy="2009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11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0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EBEE" w14:textId="77777777" w:rsidR="0028188C" w:rsidRDefault="0028188C"/>
    <w:p w14:paraId="04E2D72A" w14:textId="77777777" w:rsidR="0028188C" w:rsidRDefault="003F699C">
      <w:r>
        <w:t>Q12. Get name of employee who work in some organisation using exists</w:t>
      </w:r>
    </w:p>
    <w:p w14:paraId="0D652799" w14:textId="77777777" w:rsidR="0028188C" w:rsidRDefault="003F699C">
      <w:r>
        <w:rPr>
          <w:noProof/>
        </w:rPr>
        <w:drawing>
          <wp:inline distT="0" distB="0" distL="0" distR="0" wp14:anchorId="0F14FB3D" wp14:editId="32F712ED">
            <wp:extent cx="5029200" cy="163783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12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63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CDB0A" w14:textId="77777777" w:rsidR="0028188C" w:rsidRDefault="0028188C"/>
    <w:p w14:paraId="0E5C1342" w14:textId="77777777" w:rsidR="0028188C" w:rsidRDefault="003F699C">
      <w:r>
        <w:t>Q13. count no of tuples incluing null</w:t>
      </w:r>
    </w:p>
    <w:p w14:paraId="7D5B91EE" w14:textId="77777777" w:rsidR="0028188C" w:rsidRDefault="003F699C">
      <w:r>
        <w:rPr>
          <w:noProof/>
        </w:rPr>
        <w:lastRenderedPageBreak/>
        <w:drawing>
          <wp:inline distT="0" distB="0" distL="0" distR="0" wp14:anchorId="4B9DD7AD" wp14:editId="0167EFED">
            <wp:extent cx="5029200" cy="225598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13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5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A5830" w14:textId="77777777" w:rsidR="0028188C" w:rsidRDefault="0028188C"/>
    <w:p w14:paraId="6B1605AC" w14:textId="77777777" w:rsidR="0028188C" w:rsidRDefault="003F699C">
      <w:r>
        <w:t>Q14. count no of tuples excluding null</w:t>
      </w:r>
    </w:p>
    <w:p w14:paraId="46E48854" w14:textId="77777777" w:rsidR="0028188C" w:rsidRDefault="003F699C">
      <w:r>
        <w:rPr>
          <w:noProof/>
        </w:rPr>
        <w:drawing>
          <wp:inline distT="0" distB="0" distL="0" distR="0" wp14:anchorId="0B6C160A" wp14:editId="4C96474A">
            <wp:extent cx="5029200" cy="116243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14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16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EC745" w14:textId="77777777" w:rsidR="0028188C" w:rsidRDefault="0028188C"/>
    <w:p w14:paraId="113F8A38" w14:textId="77777777" w:rsidR="0028188C" w:rsidRDefault="003F699C">
      <w:r>
        <w:t>Q15. use of min : aggrigate</w:t>
      </w:r>
    </w:p>
    <w:p w14:paraId="4DA64C40" w14:textId="77777777" w:rsidR="0028188C" w:rsidRDefault="003F699C">
      <w:r>
        <w:rPr>
          <w:noProof/>
        </w:rPr>
        <w:drawing>
          <wp:inline distT="0" distB="0" distL="0" distR="0" wp14:anchorId="3C39B611" wp14:editId="0D0A739C">
            <wp:extent cx="5029200" cy="172405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15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72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81F25" w14:textId="77777777" w:rsidR="0028188C" w:rsidRDefault="0028188C"/>
    <w:p w14:paraId="3B5FBDDC" w14:textId="77777777" w:rsidR="0028188C" w:rsidRDefault="003F699C">
      <w:r>
        <w:t>Q16. use of as clause with aggrigate function</w:t>
      </w:r>
    </w:p>
    <w:p w14:paraId="63037EA8" w14:textId="77777777" w:rsidR="0028188C" w:rsidRDefault="003F699C">
      <w:r>
        <w:rPr>
          <w:noProof/>
        </w:rPr>
        <w:lastRenderedPageBreak/>
        <w:drawing>
          <wp:inline distT="0" distB="0" distL="0" distR="0" wp14:anchorId="6501DB72" wp14:editId="134C91F6">
            <wp:extent cx="5029200" cy="123564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16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23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ED5CA" w14:textId="77777777" w:rsidR="0028188C" w:rsidRDefault="0028188C"/>
    <w:p w14:paraId="71FC694B" w14:textId="77777777" w:rsidR="0028188C" w:rsidRDefault="003F699C">
      <w:r>
        <w:t>Q17. use of where caluse with aggrigate function</w:t>
      </w:r>
    </w:p>
    <w:p w14:paraId="7B6043F3" w14:textId="77777777" w:rsidR="0028188C" w:rsidRDefault="003F699C">
      <w:r>
        <w:rPr>
          <w:noProof/>
        </w:rPr>
        <w:drawing>
          <wp:inline distT="0" distB="0" distL="0" distR="0" wp14:anchorId="7B885345" wp14:editId="37EF7427">
            <wp:extent cx="5029200" cy="125014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17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25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BBC16" w14:textId="77777777" w:rsidR="0028188C" w:rsidRDefault="0028188C"/>
    <w:p w14:paraId="3E0B66BE" w14:textId="77777777" w:rsidR="0028188C" w:rsidRDefault="003F699C">
      <w:r>
        <w:t>Q18. Use of COUNT(DISTINCT) with WHERE clause</w:t>
      </w:r>
    </w:p>
    <w:p w14:paraId="56715D31" w14:textId="77777777" w:rsidR="0028188C" w:rsidRDefault="003F699C">
      <w:r>
        <w:rPr>
          <w:noProof/>
        </w:rPr>
        <w:drawing>
          <wp:inline distT="0" distB="0" distL="0" distR="0" wp14:anchorId="7847E032" wp14:editId="7870CACF">
            <wp:extent cx="5029200" cy="162421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18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62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F64B" w14:textId="77777777" w:rsidR="0028188C" w:rsidRDefault="0028188C"/>
    <w:p w14:paraId="63C57EC0" w14:textId="77777777" w:rsidR="0028188C" w:rsidRDefault="003F699C">
      <w:r>
        <w:t>Q19. Use of COUNT with column and WHERE clause</w:t>
      </w:r>
    </w:p>
    <w:p w14:paraId="2A9C6DFC" w14:textId="77777777" w:rsidR="0028188C" w:rsidRDefault="003F699C">
      <w:r>
        <w:rPr>
          <w:noProof/>
        </w:rPr>
        <w:drawing>
          <wp:inline distT="0" distB="0" distL="0" distR="0" wp14:anchorId="1A214FBA" wp14:editId="0AFC5509">
            <wp:extent cx="5029200" cy="173586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19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73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4150B" w14:textId="77777777" w:rsidR="0028188C" w:rsidRDefault="0028188C"/>
    <w:p w14:paraId="3F181F30" w14:textId="77777777" w:rsidR="0028188C" w:rsidRDefault="003F699C">
      <w:r>
        <w:t>Q20. Use of GROUP BY with AVG and AS alias</w:t>
      </w:r>
    </w:p>
    <w:p w14:paraId="1B714643" w14:textId="77777777" w:rsidR="0028188C" w:rsidRDefault="003F699C">
      <w:r>
        <w:rPr>
          <w:noProof/>
        </w:rPr>
        <w:drawing>
          <wp:inline distT="0" distB="0" distL="0" distR="0" wp14:anchorId="0D56F22B" wp14:editId="5B95226D">
            <wp:extent cx="5029200" cy="174928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1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74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1394D" w14:textId="77777777" w:rsidR="0028188C" w:rsidRDefault="0028188C"/>
    <w:p w14:paraId="3B202B52" w14:textId="77777777" w:rsidR="0028188C" w:rsidRDefault="003F699C">
      <w:r>
        <w:t xml:space="preserve">Q21. </w:t>
      </w:r>
    </w:p>
    <w:p w14:paraId="5C2AB54A" w14:textId="77777777" w:rsidR="0028188C" w:rsidRDefault="003F699C">
      <w:r>
        <w:rPr>
          <w:noProof/>
        </w:rPr>
        <w:drawing>
          <wp:inline distT="0" distB="0" distL="0" distR="0" wp14:anchorId="0356A264" wp14:editId="2DA0944C">
            <wp:extent cx="5029200" cy="12706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2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2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C32D" w14:textId="77777777" w:rsidR="0028188C" w:rsidRDefault="0028188C"/>
    <w:p w14:paraId="734199BE" w14:textId="77777777" w:rsidR="0028188C" w:rsidRDefault="003F699C">
      <w:r>
        <w:t>Q22. Use of subquery in FROM clause with AS alias</w:t>
      </w:r>
    </w:p>
    <w:p w14:paraId="36B40CBA" w14:textId="77777777" w:rsidR="0028188C" w:rsidRDefault="003F699C">
      <w:r>
        <w:rPr>
          <w:noProof/>
        </w:rPr>
        <w:drawing>
          <wp:inline distT="0" distB="0" distL="0" distR="0" wp14:anchorId="0465E368" wp14:editId="53D1BE4F">
            <wp:extent cx="5029200" cy="236311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6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6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91B68" w14:textId="77777777" w:rsidR="0028188C" w:rsidRDefault="0028188C"/>
    <w:p w14:paraId="597D2478" w14:textId="77777777" w:rsidR="0028188C" w:rsidRDefault="003F699C">
      <w:r>
        <w:t>Q23. Use of subquery with MIN in WHERE clause</w:t>
      </w:r>
    </w:p>
    <w:p w14:paraId="30ECF892" w14:textId="77777777" w:rsidR="0028188C" w:rsidRDefault="003F699C">
      <w:r>
        <w:rPr>
          <w:noProof/>
        </w:rPr>
        <w:lastRenderedPageBreak/>
        <w:drawing>
          <wp:inline distT="0" distB="0" distL="0" distR="0" wp14:anchorId="307EB903" wp14:editId="088C798A">
            <wp:extent cx="5029200" cy="240404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7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40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8BEE0" w14:textId="77777777" w:rsidR="0028188C" w:rsidRDefault="0028188C"/>
    <w:p w14:paraId="008F55F2" w14:textId="77777777" w:rsidR="0028188C" w:rsidRDefault="003F699C">
      <w:r>
        <w:t>Q24. Use of subquery with AVG in WHERE clause</w:t>
      </w:r>
    </w:p>
    <w:p w14:paraId="15E0CBBB" w14:textId="77777777" w:rsidR="0028188C" w:rsidRDefault="003F699C">
      <w:r>
        <w:rPr>
          <w:noProof/>
        </w:rPr>
        <w:drawing>
          <wp:inline distT="0" distB="0" distL="0" distR="0" wp14:anchorId="101F679F" wp14:editId="1FD6F2FD">
            <wp:extent cx="5029200" cy="169389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8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69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47BDB" w14:textId="77777777" w:rsidR="0028188C" w:rsidRDefault="0028188C"/>
    <w:p w14:paraId="1D406B5F" w14:textId="77777777" w:rsidR="0028188C" w:rsidRDefault="003F699C">
      <w:r>
        <w:t>Q25. Use of scalar subquery in SELECT clause</w:t>
      </w:r>
    </w:p>
    <w:p w14:paraId="4B63DF79" w14:textId="77777777" w:rsidR="0028188C" w:rsidRDefault="003F699C">
      <w:r>
        <w:rPr>
          <w:noProof/>
        </w:rPr>
        <w:drawing>
          <wp:inline distT="0" distB="0" distL="0" distR="0" wp14:anchorId="14349E8B" wp14:editId="41B2EAAD">
            <wp:extent cx="5029200" cy="118193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9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18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F521" w14:textId="77777777" w:rsidR="0028188C" w:rsidRDefault="0028188C"/>
    <w:p w14:paraId="5B48DA77" w14:textId="77777777" w:rsidR="0028188C" w:rsidRDefault="003F699C">
      <w:r>
        <w:t>Q26. use of not in  with nested subqueries</w:t>
      </w:r>
    </w:p>
    <w:p w14:paraId="14F1DB27" w14:textId="77777777" w:rsidR="0028188C" w:rsidRDefault="003F699C">
      <w:r>
        <w:rPr>
          <w:noProof/>
        </w:rPr>
        <w:lastRenderedPageBreak/>
        <w:drawing>
          <wp:inline distT="0" distB="0" distL="0" distR="0" wp14:anchorId="07E1C0D3" wp14:editId="7AAF072F">
            <wp:extent cx="5029200" cy="370439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31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0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12B6E" w14:textId="77777777" w:rsidR="0028188C" w:rsidRDefault="0028188C"/>
    <w:p w14:paraId="199BE0A6" w14:textId="77777777" w:rsidR="0028188C" w:rsidRDefault="003F699C">
      <w:r>
        <w:t>Q27. use of not in with literal values</w:t>
      </w:r>
    </w:p>
    <w:p w14:paraId="0C05F0F0" w14:textId="77777777" w:rsidR="0028188C" w:rsidRDefault="003F699C">
      <w:r>
        <w:rPr>
          <w:noProof/>
        </w:rPr>
        <w:drawing>
          <wp:inline distT="0" distB="0" distL="0" distR="0" wp14:anchorId="27B3A08B" wp14:editId="3122C1C0">
            <wp:extent cx="5029200" cy="322341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32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22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8D63E" w14:textId="77777777" w:rsidR="0028188C" w:rsidRDefault="0028188C"/>
    <w:p w14:paraId="173FE510" w14:textId="77777777" w:rsidR="0028188C" w:rsidRDefault="003F699C">
      <w:r>
        <w:lastRenderedPageBreak/>
        <w:t>Q28. Use of row constructor with IN subquery</w:t>
      </w:r>
    </w:p>
    <w:p w14:paraId="094356CE" w14:textId="77777777" w:rsidR="0028188C" w:rsidRDefault="003F699C">
      <w:r>
        <w:rPr>
          <w:noProof/>
        </w:rPr>
        <w:drawing>
          <wp:inline distT="0" distB="0" distL="0" distR="0" wp14:anchorId="1D6FA0A5" wp14:editId="5E728EC4">
            <wp:extent cx="5029200" cy="234143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33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4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5D4F4" w14:textId="77777777" w:rsidR="0028188C" w:rsidRDefault="0028188C"/>
    <w:p w14:paraId="18A796B8" w14:textId="77777777" w:rsidR="0028188C" w:rsidRDefault="003F699C">
      <w:r>
        <w:t>Q29. Use of self-join with table aliases</w:t>
      </w:r>
    </w:p>
    <w:p w14:paraId="704DD0E8" w14:textId="77777777" w:rsidR="0028188C" w:rsidRDefault="003F699C">
      <w:r>
        <w:rPr>
          <w:noProof/>
        </w:rPr>
        <w:lastRenderedPageBreak/>
        <w:drawing>
          <wp:inline distT="0" distB="0" distL="0" distR="0" wp14:anchorId="6BDBD136" wp14:editId="6AF606EA">
            <wp:extent cx="5029200" cy="503672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34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3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439BB" w14:textId="77777777" w:rsidR="0028188C" w:rsidRDefault="0028188C"/>
    <w:p w14:paraId="5E37B909" w14:textId="77777777" w:rsidR="0028188C" w:rsidRDefault="003F699C">
      <w:r>
        <w:t>Q30. Use of self-join returning single column</w:t>
      </w:r>
    </w:p>
    <w:p w14:paraId="1AC28316" w14:textId="77777777" w:rsidR="0028188C" w:rsidRDefault="003F699C">
      <w:r>
        <w:rPr>
          <w:noProof/>
        </w:rPr>
        <w:drawing>
          <wp:inline distT="0" distB="0" distL="0" distR="0" wp14:anchorId="7B743A69" wp14:editId="34F1D4A4">
            <wp:extent cx="5029200" cy="191982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35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91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B9D4A" w14:textId="77777777" w:rsidR="0028188C" w:rsidRDefault="0028188C"/>
    <w:p w14:paraId="2B3DDF80" w14:textId="77777777" w:rsidR="0028188C" w:rsidRDefault="003F699C">
      <w:r>
        <w:lastRenderedPageBreak/>
        <w:t>Q31. Use of SOME comparison operator</w:t>
      </w:r>
    </w:p>
    <w:p w14:paraId="7FB3ED24" w14:textId="77777777" w:rsidR="0028188C" w:rsidRDefault="003F699C">
      <w:r>
        <w:rPr>
          <w:noProof/>
        </w:rPr>
        <w:drawing>
          <wp:inline distT="0" distB="0" distL="0" distR="0" wp14:anchorId="3C777337" wp14:editId="4D8BE470">
            <wp:extent cx="5029200" cy="217580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36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7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D6E66" w14:textId="77777777" w:rsidR="0028188C" w:rsidRDefault="0028188C"/>
    <w:p w14:paraId="16A0FD53" w14:textId="77777777" w:rsidR="0028188C" w:rsidRDefault="003F699C">
      <w:r>
        <w:t>Q32. Use of self-join with specific condition</w:t>
      </w:r>
    </w:p>
    <w:p w14:paraId="39230A75" w14:textId="77777777" w:rsidR="0028188C" w:rsidRDefault="003F699C">
      <w:r>
        <w:rPr>
          <w:noProof/>
        </w:rPr>
        <w:drawing>
          <wp:inline distT="0" distB="0" distL="0" distR="0" wp14:anchorId="0AC78644" wp14:editId="23768F8F">
            <wp:extent cx="5029200" cy="207793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37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07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4F1EA" w14:textId="77777777" w:rsidR="0028188C" w:rsidRDefault="0028188C"/>
    <w:p w14:paraId="25D15575" w14:textId="77777777" w:rsidR="0028188C" w:rsidRDefault="003F699C">
      <w:r>
        <w:t>Q33. Use of ALL comparison operator</w:t>
      </w:r>
    </w:p>
    <w:p w14:paraId="6AC82CDD" w14:textId="77777777" w:rsidR="0028188C" w:rsidRDefault="003F699C">
      <w:r>
        <w:rPr>
          <w:noProof/>
        </w:rPr>
        <w:lastRenderedPageBreak/>
        <w:drawing>
          <wp:inline distT="0" distB="0" distL="0" distR="0" wp14:anchorId="166E24E9" wp14:editId="1A8ACED2">
            <wp:extent cx="5029200" cy="262753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38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62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DFF71" w14:textId="77777777" w:rsidR="0028188C" w:rsidRDefault="0028188C"/>
    <w:p w14:paraId="42ED4DEB" w14:textId="77777777" w:rsidR="0028188C" w:rsidRDefault="003F699C">
      <w:r>
        <w:t>Q34. Use of ALL with subquery</w:t>
      </w:r>
    </w:p>
    <w:p w14:paraId="24D30F3B" w14:textId="77777777" w:rsidR="0028188C" w:rsidRDefault="003F699C">
      <w:r>
        <w:rPr>
          <w:noProof/>
        </w:rPr>
        <w:drawing>
          <wp:inline distT="0" distB="0" distL="0" distR="0" wp14:anchorId="5A2D0F67" wp14:editId="0DB4B657">
            <wp:extent cx="5029200" cy="262753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39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62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C22A0" w14:textId="77777777" w:rsidR="0028188C" w:rsidRDefault="0028188C"/>
    <w:p w14:paraId="16C925F3" w14:textId="77777777" w:rsidR="0028188C" w:rsidRDefault="003F699C">
      <w:r>
        <w:t>Q35. Use of ALL with subquery  with where clause</w:t>
      </w:r>
    </w:p>
    <w:p w14:paraId="3DC19C3E" w14:textId="77777777" w:rsidR="0028188C" w:rsidRDefault="003F699C">
      <w:r>
        <w:rPr>
          <w:noProof/>
        </w:rPr>
        <w:lastRenderedPageBreak/>
        <w:drawing>
          <wp:inline distT="0" distB="0" distL="0" distR="0" wp14:anchorId="68C3EBDD" wp14:editId="3F3C6955">
            <wp:extent cx="5029200" cy="2627531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40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62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3BC82" w14:textId="77777777" w:rsidR="0028188C" w:rsidRDefault="0028188C"/>
    <w:p w14:paraId="09B393BB" w14:textId="77777777" w:rsidR="0028188C" w:rsidRDefault="003F699C">
      <w:r>
        <w:t>Q36. Use of EXISTS with correlated subquery</w:t>
      </w:r>
    </w:p>
    <w:p w14:paraId="493731DE" w14:textId="77777777" w:rsidR="0028188C" w:rsidRDefault="003F699C">
      <w:r>
        <w:rPr>
          <w:noProof/>
        </w:rPr>
        <w:drawing>
          <wp:inline distT="0" distB="0" distL="0" distR="0" wp14:anchorId="0BA1B8E0" wp14:editId="563E186E">
            <wp:extent cx="5029200" cy="207793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42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07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0EFAE" w14:textId="77777777" w:rsidR="0028188C" w:rsidRDefault="0028188C"/>
    <w:p w14:paraId="1E77E4D8" w14:textId="77777777" w:rsidR="0028188C" w:rsidRDefault="003F699C">
      <w:r>
        <w:t>Q37. Use of EXISTS with temp table</w:t>
      </w:r>
    </w:p>
    <w:p w14:paraId="7892E4E4" w14:textId="77777777" w:rsidR="0028188C" w:rsidRDefault="003F699C">
      <w:r>
        <w:rPr>
          <w:noProof/>
        </w:rPr>
        <w:lastRenderedPageBreak/>
        <w:drawing>
          <wp:inline distT="0" distB="0" distL="0" distR="0" wp14:anchorId="273C1080" wp14:editId="4651BE7D">
            <wp:extent cx="5029200" cy="210051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43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0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40866" w14:textId="77777777" w:rsidR="0028188C" w:rsidRDefault="0028188C"/>
    <w:p w14:paraId="36A2F76A" w14:textId="77777777" w:rsidR="0028188C" w:rsidRDefault="003F699C">
      <w:r>
        <w:t>Q38. Use of NOT EXISTS with condition</w:t>
      </w:r>
    </w:p>
    <w:p w14:paraId="24FA667D" w14:textId="77777777" w:rsidR="0028188C" w:rsidRDefault="003F699C">
      <w:r>
        <w:rPr>
          <w:noProof/>
        </w:rPr>
        <w:drawing>
          <wp:inline distT="0" distB="0" distL="0" distR="0" wp14:anchorId="49059FE5" wp14:editId="77D3EFE7">
            <wp:extent cx="5029200" cy="3139486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44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13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AA01A" w14:textId="77777777" w:rsidR="0028188C" w:rsidRDefault="0028188C"/>
    <w:p w14:paraId="251CE55B" w14:textId="77777777" w:rsidR="0028188C" w:rsidRDefault="003F699C">
      <w:r>
        <w:t>Q39. Use of NOT EXISTS with comparison</w:t>
      </w:r>
    </w:p>
    <w:p w14:paraId="60979AB7" w14:textId="77777777" w:rsidR="0028188C" w:rsidRDefault="003F699C">
      <w:r>
        <w:rPr>
          <w:noProof/>
        </w:rPr>
        <w:lastRenderedPageBreak/>
        <w:drawing>
          <wp:inline distT="0" distB="0" distL="0" distR="0" wp14:anchorId="18A75759" wp14:editId="66CEB07F">
            <wp:extent cx="5029200" cy="289856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45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9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74356" w14:textId="77777777" w:rsidR="0028188C" w:rsidRDefault="0028188C"/>
    <w:p w14:paraId="1E7F0074" w14:textId="77777777" w:rsidR="0028188C" w:rsidRDefault="003F699C">
      <w:r>
        <w:t>Q40. Use of subquery with COUNT(*) in WHERE</w:t>
      </w:r>
    </w:p>
    <w:p w14:paraId="09411D30" w14:textId="77777777" w:rsidR="0028188C" w:rsidRDefault="003F699C">
      <w:r>
        <w:rPr>
          <w:noProof/>
        </w:rPr>
        <w:drawing>
          <wp:inline distT="0" distB="0" distL="0" distR="0" wp14:anchorId="2255D6B3" wp14:editId="521A4D58">
            <wp:extent cx="5029200" cy="2620002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46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62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97303" w14:textId="77777777" w:rsidR="0028188C" w:rsidRDefault="0028188C"/>
    <w:p w14:paraId="5F8DF2E2" w14:textId="77777777" w:rsidR="0028188C" w:rsidRDefault="003F699C">
      <w:r>
        <w:t>Q41. Use of subquery with COUNT(company name ) in WHERE</w:t>
      </w:r>
    </w:p>
    <w:p w14:paraId="63ABBC2A" w14:textId="77777777" w:rsidR="0028188C" w:rsidRDefault="003F699C">
      <w:r>
        <w:rPr>
          <w:noProof/>
        </w:rPr>
        <w:lastRenderedPageBreak/>
        <w:drawing>
          <wp:inline distT="0" distB="0" distL="0" distR="0" wp14:anchorId="56160B46" wp14:editId="26BB6242">
            <wp:extent cx="5029200" cy="2620002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47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62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E7EF5" w14:textId="77777777" w:rsidR="0028188C" w:rsidRDefault="0028188C"/>
    <w:p w14:paraId="1A3965D5" w14:textId="77777777" w:rsidR="0028188C" w:rsidRDefault="003F699C">
      <w:r>
        <w:t>Q42. use of with to get who pay above average total salary</w:t>
      </w:r>
    </w:p>
    <w:p w14:paraId="27045447" w14:textId="77777777" w:rsidR="0028188C" w:rsidRDefault="003F699C">
      <w:r>
        <w:rPr>
          <w:noProof/>
        </w:rPr>
        <w:drawing>
          <wp:inline distT="0" distB="0" distL="0" distR="0" wp14:anchorId="7DB5520B" wp14:editId="3019688F">
            <wp:extent cx="5029200" cy="1546956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51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54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EE99" w14:textId="77777777" w:rsidR="0028188C" w:rsidRDefault="0028188C"/>
    <w:p w14:paraId="6CCB565F" w14:textId="77777777" w:rsidR="0028188C" w:rsidRDefault="003F699C">
      <w:r>
        <w:t>Q43. Use of correlated subquery in SELECT</w:t>
      </w:r>
    </w:p>
    <w:p w14:paraId="4FBD5ED7" w14:textId="77777777" w:rsidR="0028188C" w:rsidRDefault="003F699C">
      <w:r>
        <w:rPr>
          <w:noProof/>
        </w:rPr>
        <w:lastRenderedPageBreak/>
        <w:drawing>
          <wp:inline distT="0" distB="0" distL="0" distR="0" wp14:anchorId="59CCF377" wp14:editId="26A4FAF1">
            <wp:extent cx="5029200" cy="2890198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52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9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C4056" w14:textId="77777777" w:rsidR="0028188C" w:rsidRDefault="0028188C"/>
    <w:p w14:paraId="386D021A" w14:textId="77777777" w:rsidR="0028188C" w:rsidRDefault="003F699C">
      <w:r>
        <w:t>Q44. Use of multiple scalar subqueries in expression</w:t>
      </w:r>
    </w:p>
    <w:p w14:paraId="48F677A3" w14:textId="77777777" w:rsidR="0028188C" w:rsidRDefault="003F699C">
      <w:r>
        <w:rPr>
          <w:noProof/>
        </w:rPr>
        <w:drawing>
          <wp:inline distT="0" distB="0" distL="0" distR="0" wp14:anchorId="223BB9CF" wp14:editId="6853EDE6">
            <wp:extent cx="5029200" cy="1088599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53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08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87A0A" w14:textId="77777777" w:rsidR="0028188C" w:rsidRDefault="0028188C"/>
    <w:p w14:paraId="074E9299" w14:textId="77777777" w:rsidR="0028188C" w:rsidRDefault="003F699C">
      <w:r>
        <w:t>Q45. Use of scalar subqueries in arithmetic operation</w:t>
      </w:r>
    </w:p>
    <w:p w14:paraId="6C5ABD90" w14:textId="77777777" w:rsidR="0028188C" w:rsidRDefault="003F699C">
      <w:r>
        <w:rPr>
          <w:noProof/>
        </w:rPr>
        <w:drawing>
          <wp:inline distT="0" distB="0" distL="0" distR="0" wp14:anchorId="76DA7721" wp14:editId="36192061">
            <wp:extent cx="5029200" cy="1088599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54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08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7302D" w14:textId="77777777" w:rsidR="0028188C" w:rsidRDefault="0028188C"/>
    <w:p w14:paraId="2A7019B9" w14:textId="77777777" w:rsidR="0028188C" w:rsidRDefault="003F699C">
      <w:r>
        <w:t>Q46. Use of DELETE with aggregate subquery</w:t>
      </w:r>
    </w:p>
    <w:p w14:paraId="29978CEC" w14:textId="77777777" w:rsidR="0028188C" w:rsidRDefault="003F699C">
      <w:r>
        <w:rPr>
          <w:noProof/>
        </w:rPr>
        <w:lastRenderedPageBreak/>
        <w:drawing>
          <wp:inline distT="0" distB="0" distL="0" distR="0" wp14:anchorId="7CFBF895" wp14:editId="697C7A0A">
            <wp:extent cx="5029200" cy="2596271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58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9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614D9" w14:textId="77777777" w:rsidR="0028188C" w:rsidRDefault="0028188C"/>
    <w:p w14:paraId="225A9DE1" w14:textId="77777777" w:rsidR="0028188C" w:rsidRDefault="003F699C">
      <w:r>
        <w:t>Q47. Use of INSERT with VALUES clause</w:t>
      </w:r>
    </w:p>
    <w:p w14:paraId="09677A70" w14:textId="77777777" w:rsidR="0028188C" w:rsidRDefault="003F699C">
      <w:r>
        <w:rPr>
          <w:noProof/>
        </w:rPr>
        <w:drawing>
          <wp:inline distT="0" distB="0" distL="0" distR="0" wp14:anchorId="6762D308" wp14:editId="5546CE58">
            <wp:extent cx="5029200" cy="598411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59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9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0C8EB" w14:textId="77777777" w:rsidR="0028188C" w:rsidRDefault="0028188C"/>
    <w:p w14:paraId="21B8BBFC" w14:textId="77777777" w:rsidR="0028188C" w:rsidRDefault="003F699C">
      <w:r>
        <w:t>Q48. Use of INSERT with column list</w:t>
      </w:r>
    </w:p>
    <w:p w14:paraId="47107981" w14:textId="77777777" w:rsidR="0028188C" w:rsidRDefault="003F699C">
      <w:r>
        <w:rPr>
          <w:noProof/>
        </w:rPr>
        <w:drawing>
          <wp:inline distT="0" distB="0" distL="0" distR="0" wp14:anchorId="1866EA27" wp14:editId="3F318806">
            <wp:extent cx="5029200" cy="617509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60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1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2243A" w14:textId="77777777" w:rsidR="0028188C" w:rsidRDefault="0028188C"/>
    <w:p w14:paraId="7904A127" w14:textId="77777777" w:rsidR="0028188C" w:rsidRDefault="003F699C">
      <w:r>
        <w:t>Q49. Use of INSERT with SELECT subquery</w:t>
      </w:r>
    </w:p>
    <w:p w14:paraId="41A75E70" w14:textId="77777777" w:rsidR="0028188C" w:rsidRDefault="003F699C">
      <w:r>
        <w:rPr>
          <w:noProof/>
        </w:rPr>
        <w:drawing>
          <wp:inline distT="0" distB="0" distL="0" distR="0" wp14:anchorId="6A3C2E4F" wp14:editId="21C98EA1">
            <wp:extent cx="5029200" cy="773723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61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77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EBF89" w14:textId="77777777" w:rsidR="0028188C" w:rsidRDefault="0028188C"/>
    <w:p w14:paraId="1866C43D" w14:textId="77777777" w:rsidR="0028188C" w:rsidRDefault="003F699C">
      <w:r>
        <w:t>Q50. Use of UPDATE without WHERE clause</w:t>
      </w:r>
    </w:p>
    <w:p w14:paraId="398306FE" w14:textId="77777777" w:rsidR="0028188C" w:rsidRDefault="003F699C">
      <w:r>
        <w:rPr>
          <w:noProof/>
        </w:rPr>
        <w:lastRenderedPageBreak/>
        <w:drawing>
          <wp:inline distT="0" distB="0" distL="0" distR="0" wp14:anchorId="4C71689D" wp14:editId="35C73CBB">
            <wp:extent cx="5029200" cy="1438482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63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43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005E7" w14:textId="77777777" w:rsidR="0028188C" w:rsidRDefault="0028188C"/>
    <w:p w14:paraId="65DF61A2" w14:textId="77777777" w:rsidR="0028188C" w:rsidRDefault="003F699C">
      <w:r>
        <w:t>Q51. Use of UPDATE with WHERE condition</w:t>
      </w:r>
    </w:p>
    <w:p w14:paraId="45B1614A" w14:textId="77777777" w:rsidR="0028188C" w:rsidRDefault="003F699C">
      <w:r>
        <w:rPr>
          <w:noProof/>
        </w:rPr>
        <w:drawing>
          <wp:inline distT="0" distB="0" distL="0" distR="0" wp14:anchorId="3771A8C7" wp14:editId="1E64A1C7">
            <wp:extent cx="5029200" cy="154981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64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54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E1AC4" w14:textId="77777777" w:rsidR="0028188C" w:rsidRDefault="0028188C"/>
    <w:p w14:paraId="0985A49A" w14:textId="77777777" w:rsidR="0028188C" w:rsidRDefault="003F699C">
      <w:r>
        <w:t>Q52. Use of UPDATE with aggregate subquery</w:t>
      </w:r>
    </w:p>
    <w:p w14:paraId="670861CA" w14:textId="77777777" w:rsidR="0028188C" w:rsidRDefault="003F699C">
      <w:r>
        <w:rPr>
          <w:noProof/>
        </w:rPr>
        <w:drawing>
          <wp:inline distT="0" distB="0" distL="0" distR="0" wp14:anchorId="159F0DB6" wp14:editId="11DDBE5C">
            <wp:extent cx="5029200" cy="904908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65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90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C64EA" w14:textId="77777777" w:rsidR="0028188C" w:rsidRDefault="0028188C"/>
    <w:p w14:paraId="55D83960" w14:textId="77777777" w:rsidR="0028188C" w:rsidRDefault="003F699C">
      <w:r>
        <w:t>Q53. Use of UPDATE with CASE statement</w:t>
      </w:r>
    </w:p>
    <w:p w14:paraId="631E05F1" w14:textId="77777777" w:rsidR="0028188C" w:rsidRDefault="003F699C">
      <w:r>
        <w:rPr>
          <w:noProof/>
        </w:rPr>
        <w:lastRenderedPageBreak/>
        <w:drawing>
          <wp:inline distT="0" distB="0" distL="0" distR="0" wp14:anchorId="02DC8E97" wp14:editId="6256EF0D">
            <wp:extent cx="5029200" cy="266887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68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66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6E83D" w14:textId="77777777" w:rsidR="0028188C" w:rsidRDefault="0028188C"/>
    <w:sectPr w:rsidR="0028188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751312585">
    <w:abstractNumId w:val="8"/>
  </w:num>
  <w:num w:numId="2" w16cid:durableId="672881181">
    <w:abstractNumId w:val="6"/>
  </w:num>
  <w:num w:numId="3" w16cid:durableId="2079013237">
    <w:abstractNumId w:val="5"/>
  </w:num>
  <w:num w:numId="4" w16cid:durableId="2117866300">
    <w:abstractNumId w:val="4"/>
  </w:num>
  <w:num w:numId="5" w16cid:durableId="937255253">
    <w:abstractNumId w:val="7"/>
  </w:num>
  <w:num w:numId="6" w16cid:durableId="338778872">
    <w:abstractNumId w:val="3"/>
  </w:num>
  <w:num w:numId="7" w16cid:durableId="1161191118">
    <w:abstractNumId w:val="2"/>
  </w:num>
  <w:num w:numId="8" w16cid:durableId="88621880">
    <w:abstractNumId w:val="1"/>
  </w:num>
  <w:num w:numId="9" w16cid:durableId="14782304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8188C"/>
    <w:rsid w:val="0029639D"/>
    <w:rsid w:val="00326F90"/>
    <w:rsid w:val="003F699C"/>
    <w:rsid w:val="00AA1D8D"/>
    <w:rsid w:val="00B47730"/>
    <w:rsid w:val="00BB5D6E"/>
    <w:rsid w:val="00CB0664"/>
    <w:rsid w:val="00F27E1C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4062061"/>
  <w14:defaultImageDpi w14:val="300"/>
  <w15:docId w15:val="{86EBB389-8AA6-494C-8035-ED8087E929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u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Shading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urfulList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urfulList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urfulList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urfulList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urfulList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urfulList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u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urfulGrid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urfulGrid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urfulGrid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Grid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urfulGrid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urfulGrid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374</Words>
  <Characters>2135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2504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Ujjwal Tiwari</cp:lastModifiedBy>
  <cp:revision>2</cp:revision>
  <dcterms:created xsi:type="dcterms:W3CDTF">2025-10-09T22:20:00Z</dcterms:created>
  <dcterms:modified xsi:type="dcterms:W3CDTF">2025-10-09T22:20:00Z</dcterms:modified>
  <cp:category/>
</cp:coreProperties>
</file>